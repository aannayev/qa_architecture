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QA_architertor: Единый документ проекта (RU)</w:t>
      </w:r>
    </w:p>
    <w:p/>
    <w:p>
      <w:pPr>
        <w:pStyle w:val="Heading2"/>
      </w:pPr>
      <w:r>
        <w:t>1. Назначение документа</w:t>
      </w:r>
    </w:p>
    <w:p/>
    <w:p>
      <w:r>
        <w:t>Этот документ объединяет в одном месте:</w:t>
      </w:r>
    </w:p>
    <w:p>
      <w:pPr>
        <w:pStyle w:val="ListBullet"/>
      </w:pPr>
      <w:r>
        <w:t>описание проекта и архитектуры;</w:t>
      </w:r>
    </w:p>
    <w:p>
      <w:pPr>
        <w:pStyle w:val="ListBullet"/>
      </w:pPr>
      <w:r>
        <w:t>схему "как все работает";</w:t>
      </w:r>
    </w:p>
    <w:p>
      <w:pPr>
        <w:pStyle w:val="ListBullet"/>
      </w:pPr>
      <w:r>
        <w:t>инструкции по запуску с нуля;</w:t>
      </w:r>
    </w:p>
    <w:p>
      <w:pPr>
        <w:pStyle w:val="ListBullet"/>
      </w:pPr>
      <w:r>
        <w:t>тестирование и quality gates;</w:t>
      </w:r>
    </w:p>
    <w:p>
      <w:pPr>
        <w:pStyle w:val="ListBullet"/>
      </w:pPr>
      <w:r>
        <w:t>CI/CD, security и release процесс;</w:t>
      </w:r>
    </w:p>
    <w:p>
      <w:pPr>
        <w:pStyle w:val="ListBullet"/>
      </w:pPr>
      <w:r>
        <w:t>AI automation и AI assistant;</w:t>
      </w:r>
    </w:p>
    <w:p>
      <w:pPr>
        <w:pStyle w:val="ListBullet"/>
      </w:pPr>
      <w:r>
        <w:t>чеклист готовности перед сдачей.</w:t>
      </w:r>
    </w:p>
    <w:p/>
    <w:p>
      <w:r>
        <w:t>Документ рассчитан на человека, который открывает репозиторий впервые.</w:t>
      </w:r>
    </w:p>
    <w:p/>
    <w:p>
      <w:r>
        <w:t>---</w:t>
      </w:r>
    </w:p>
    <w:p/>
    <w:p>
      <w:pPr>
        <w:pStyle w:val="Heading2"/>
      </w:pPr>
      <w:r>
        <w:t>2. Что это за проект</w:t>
      </w:r>
    </w:p>
    <w:p/>
    <w:p>
      <w:r>
        <w:t>QA_architertor — это микросервисная экзаменационная платформа для демонстрации навыков уровня Senior/Architect в областях:</w:t>
      </w:r>
    </w:p>
    <w:p>
      <w:pPr>
        <w:pStyle w:val="ListBullet"/>
      </w:pPr>
      <w:r>
        <w:t>software architecture;</w:t>
      </w:r>
    </w:p>
    <w:p>
      <w:pPr>
        <w:pStyle w:val="ListBullet"/>
      </w:pPr>
      <w:r>
        <w:t>quality engineering;</w:t>
      </w:r>
    </w:p>
    <w:p>
      <w:pPr>
        <w:pStyle w:val="ListBullet"/>
      </w:pPr>
      <w:r>
        <w:t>CI/CD и security;</w:t>
      </w:r>
    </w:p>
    <w:p>
      <w:pPr>
        <w:pStyle w:val="ListBullet"/>
      </w:pPr>
      <w:r>
        <w:t>AI integration.</w:t>
      </w:r>
    </w:p>
    <w:p/>
    <w:p>
      <w:pPr>
        <w:pStyle w:val="Heading3"/>
      </w:pPr>
      <w:r>
        <w:t>Технологический стек</w:t>
      </w:r>
    </w:p>
    <w:p/>
    <w:p>
      <w:pPr>
        <w:pStyle w:val="ListBullet"/>
      </w:pPr>
      <w:r>
        <w:t>Backend:</w:t>
      </w:r>
    </w:p>
    <w:p>
      <w:pPr>
        <w:pStyle w:val="ListBullet"/>
      </w:pPr>
      <w:r>
        <w:t>history (Python/FastAPI)</w:t>
      </w:r>
    </w:p>
    <w:p>
      <w:pPr>
        <w:pStyle w:val="ListBullet"/>
      </w:pPr>
      <w:r>
        <w:t>physics (Python/FastAPI)</w:t>
      </w:r>
    </w:p>
    <w:p>
      <w:pPr>
        <w:pStyle w:val="ListBullet"/>
      </w:pPr>
      <w:r>
        <w:t>math (Go/chi)</w:t>
      </w:r>
    </w:p>
    <w:p>
      <w:pPr>
        <w:pStyle w:val="ListBullet"/>
      </w:pPr>
      <w:r>
        <w:t>geography (Java/Spring Boot)</w:t>
      </w:r>
    </w:p>
    <w:p>
      <w:pPr>
        <w:pStyle w:val="ListBullet"/>
      </w:pPr>
      <w:r>
        <w:t>ai-assistant (Python/FastAPI, WebSocket)</w:t>
      </w:r>
    </w:p>
    <w:p>
      <w:pPr>
        <w:pStyle w:val="ListBullet"/>
      </w:pPr>
      <w:r>
        <w:t>Frontend: React + TypeScript + Vite</w:t>
      </w:r>
    </w:p>
    <w:p>
      <w:pPr>
        <w:pStyle w:val="ListBullet"/>
      </w:pPr>
      <w:r>
        <w:t>Gateway: Traefik</w:t>
      </w:r>
    </w:p>
    <w:p>
      <w:pPr>
        <w:pStyle w:val="ListBullet"/>
      </w:pPr>
      <w:r>
        <w:t>Infra: Docker Compose, Postgres, Redis, Unleash</w:t>
      </w:r>
    </w:p>
    <w:p>
      <w:pPr>
        <w:pStyle w:val="ListBullet"/>
      </w:pPr>
      <w:r>
        <w:t>QA/Security: Playwright, k6, CodeQL, Trivy, Gitleaks</w:t>
      </w:r>
    </w:p>
    <w:p/>
    <w:p>
      <w:r>
        <w:t>---</w:t>
      </w:r>
    </w:p>
    <w:p/>
    <w:p>
      <w:pPr>
        <w:pStyle w:val="Heading2"/>
      </w:pPr>
      <w:r>
        <w:t>3. Схема: как система работает</w:t>
      </w:r>
    </w:p>
    <w:p/>
    <w:p>
      <w:pPr>
        <w:pStyle w:val="Heading3"/>
      </w:pPr>
      <w:r>
        <w:t>3.1 Контейнерная схема (упрощенно)</w:t>
      </w:r>
    </w:p>
    <w:p/>
    <w:p>
      <w:r>
        <w:rPr>
          <w:rFonts w:ascii="Consolas" w:hAnsi="Consolas"/>
          <w:sz w:val="20"/>
        </w:rPr>
        <w:t>[Browser]</w:t>
      </w:r>
    </w:p>
    <w:p>
      <w:r>
        <w:rPr>
          <w:rFonts w:ascii="Consolas" w:hAnsi="Consolas"/>
          <w:sz w:val="20"/>
        </w:rPr>
        <w:t xml:space="preserve">    |</w:t>
      </w:r>
    </w:p>
    <w:p>
      <w:r>
        <w:rPr>
          <w:rFonts w:ascii="Consolas" w:hAnsi="Consolas"/>
          <w:sz w:val="20"/>
        </w:rPr>
        <w:t xml:space="preserve">    v</w:t>
      </w:r>
    </w:p>
    <w:p>
      <w:r>
        <w:rPr>
          <w:rFonts w:ascii="Consolas" w:hAnsi="Consolas"/>
          <w:sz w:val="20"/>
        </w:rPr>
        <w:t>[Frontend :3000]</w:t>
      </w:r>
    </w:p>
    <w:p>
      <w:r>
        <w:rPr>
          <w:rFonts w:ascii="Consolas" w:hAnsi="Consolas"/>
          <w:sz w:val="20"/>
        </w:rPr>
        <w:t xml:space="preserve">    |</w:t>
      </w:r>
    </w:p>
    <w:p>
      <w:r>
        <w:rPr>
          <w:rFonts w:ascii="Consolas" w:hAnsi="Consolas"/>
          <w:sz w:val="20"/>
        </w:rPr>
        <w:t xml:space="preserve">    v</w:t>
      </w:r>
    </w:p>
    <w:p>
      <w:r>
        <w:rPr>
          <w:rFonts w:ascii="Consolas" w:hAnsi="Consolas"/>
          <w:sz w:val="20"/>
        </w:rPr>
        <w:t>[Traefik Gateway :80]</w:t>
      </w:r>
    </w:p>
    <w:p>
      <w:r>
        <w:rPr>
          <w:rFonts w:ascii="Consolas" w:hAnsi="Consolas"/>
          <w:sz w:val="20"/>
        </w:rPr>
        <w:t xml:space="preserve">    |------------------&gt; [history service] ----\</w:t>
      </w:r>
    </w:p>
    <w:p>
      <w:r>
        <w:rPr>
          <w:rFonts w:ascii="Consolas" w:hAnsi="Consolas"/>
          <w:sz w:val="20"/>
        </w:rPr>
        <w:t xml:space="preserve">    |------------------&gt; [physics service] -----+--&gt; [Postgres]</w:t>
      </w:r>
    </w:p>
    <w:p>
      <w:r>
        <w:rPr>
          <w:rFonts w:ascii="Consolas" w:hAnsi="Consolas"/>
          <w:sz w:val="20"/>
        </w:rPr>
        <w:t xml:space="preserve">    |------------------&gt; [math service] --------/</w:t>
      </w:r>
    </w:p>
    <w:p>
      <w:r>
        <w:rPr>
          <w:rFonts w:ascii="Consolas" w:hAnsi="Consolas"/>
          <w:sz w:val="20"/>
        </w:rPr>
        <w:t xml:space="preserve">    |------------------&gt; [geography service] ---/</w:t>
      </w:r>
    </w:p>
    <w:p>
      <w:r>
        <w:rPr>
          <w:rFonts w:ascii="Consolas" w:hAnsi="Consolas"/>
          <w:sz w:val="20"/>
        </w:rPr>
        <w:t xml:space="preserve">    |</w:t>
      </w:r>
    </w:p>
    <w:p>
      <w:r>
        <w:rPr>
          <w:rFonts w:ascii="Consolas" w:hAnsi="Consolas"/>
          <w:sz w:val="20"/>
        </w:rPr>
        <w:t xml:space="preserve">    +------------------&gt; [ai-assistant] --------&gt; [Redis]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[history/physics] ---&gt; [Unleash]</w:t>
      </w:r>
    </w:p>
    <w:p/>
    <w:p>
      <w:pPr>
        <w:pStyle w:val="Heading3"/>
      </w:pPr>
      <w:r>
        <w:t>3.2 Поток обычного запроса пользователя</w:t>
      </w:r>
    </w:p>
    <w:p/>
    <w:p>
      <w:pPr>
        <w:pStyle w:val="ListNumber"/>
      </w:pPr>
      <w:r>
        <w:t>Пользователь открывает UI (http://localhost:3000).</w:t>
      </w:r>
    </w:p>
    <w:p>
      <w:pPr>
        <w:pStyle w:val="ListNumber"/>
      </w:pPr>
      <w:r>
        <w:t>Frontend запрашивает вопросы через gateway:</w:t>
      </w:r>
    </w:p>
    <w:p>
      <w:pPr>
        <w:pStyle w:val="ListBullet"/>
      </w:pPr>
      <w:r>
        <w:t>GET /api/&lt;subject&gt;/v1/questions</w:t>
      </w:r>
    </w:p>
    <w:p>
      <w:pPr>
        <w:pStyle w:val="ListNumber"/>
      </w:pPr>
      <w:r>
        <w:t>Traefik направляет запрос в нужный предметный сервис.</w:t>
      </w:r>
    </w:p>
    <w:p>
      <w:pPr>
        <w:pStyle w:val="ListNumber"/>
      </w:pPr>
      <w:r>
        <w:t>Сервис возвращает вопросы/результат ответа.</w:t>
      </w:r>
    </w:p>
    <w:p>
      <w:pPr>
        <w:pStyle w:val="ListNumber"/>
      </w:pPr>
      <w:r>
        <w:t>Frontend отображает прогресс экзамена и итоговый score.</w:t>
      </w:r>
    </w:p>
    <w:p/>
    <w:p>
      <w:pPr>
        <w:pStyle w:val="Heading3"/>
      </w:pPr>
      <w:r>
        <w:t>3.3 Поток AI запроса</w:t>
      </w:r>
    </w:p>
    <w:p/>
    <w:p>
      <w:pPr>
        <w:pStyle w:val="ListNumber"/>
      </w:pPr>
      <w:r>
        <w:t>Frontend открывает WebSocket:</w:t>
      </w:r>
    </w:p>
    <w:p>
      <w:pPr>
        <w:pStyle w:val="ListBullet"/>
      </w:pPr>
      <w:r>
        <w:t>ws://localhost/ai/v1/assist</w:t>
      </w:r>
    </w:p>
    <w:p>
      <w:pPr>
        <w:pStyle w:val="ListNumber"/>
      </w:pPr>
      <w:r>
        <w:t>Пользователь запрашивает подсказку.</w:t>
      </w:r>
    </w:p>
    <w:p>
      <w:pPr>
        <w:pStyle w:val="ListNumber"/>
      </w:pPr>
      <w:r>
        <w:t>AI assistant возвращает помощь/объяснение.</w:t>
      </w:r>
    </w:p>
    <w:p>
      <w:pPr>
        <w:pStyle w:val="ListNumber"/>
      </w:pPr>
      <w:r>
        <w:t>Guardrails предотвращают прямую выдачу "правильного ответа" и ограничивают rate.</w:t>
      </w:r>
    </w:p>
    <w:p/>
    <w:p>
      <w:pPr>
        <w:pStyle w:val="Heading3"/>
      </w:pPr>
      <w:r>
        <w:t>3.4 Единый API-контракт предметных сервисов</w:t>
      </w:r>
    </w:p>
    <w:p/>
    <w:p>
      <w:r>
        <w:t>Каждый предметный сервис поддерживает:</w:t>
      </w:r>
    </w:p>
    <w:p>
      <w:pPr>
        <w:pStyle w:val="ListBullet"/>
      </w:pPr>
      <w:r>
        <w:t>GET /healthz</w:t>
      </w:r>
    </w:p>
    <w:p>
      <w:pPr>
        <w:pStyle w:val="ListBullet"/>
      </w:pPr>
      <w:r>
        <w:t>GET /readyz</w:t>
      </w:r>
    </w:p>
    <w:p>
      <w:pPr>
        <w:pStyle w:val="ListBullet"/>
      </w:pPr>
      <w:r>
        <w:t>GET /v1/topics</w:t>
      </w:r>
    </w:p>
    <w:p>
      <w:pPr>
        <w:pStyle w:val="ListBullet"/>
      </w:pPr>
      <w:r>
        <w:t>GET /v1/questions</w:t>
      </w:r>
    </w:p>
    <w:p>
      <w:pPr>
        <w:pStyle w:val="ListBullet"/>
      </w:pPr>
      <w:r>
        <w:t>GET /v1/questions/{id}</w:t>
      </w:r>
    </w:p>
    <w:p>
      <w:pPr>
        <w:pStyle w:val="ListBullet"/>
      </w:pPr>
      <w:r>
        <w:t>POST /v1/questions/{id}/submit</w:t>
      </w:r>
    </w:p>
    <w:p/>
    <w:p>
      <w:r>
        <w:t>---</w:t>
      </w:r>
    </w:p>
    <w:p/>
    <w:p>
      <w:pPr>
        <w:pStyle w:val="Heading2"/>
      </w:pPr>
      <w:r>
        <w:t>4. Что уже реализовано</w:t>
      </w:r>
    </w:p>
    <w:p/>
    <w:p>
      <w:pPr>
        <w:pStyle w:val="Heading3"/>
      </w:pPr>
      <w:r>
        <w:t>4.1 Продуктовая часть</w:t>
      </w:r>
    </w:p>
    <w:p/>
    <w:p>
      <w:pPr>
        <w:pStyle w:val="ListBullet"/>
      </w:pPr>
      <w:r>
        <w:t>4 предметных микросервиса на требуемых языках.</w:t>
      </w:r>
    </w:p>
    <w:p>
      <w:pPr>
        <w:pStyle w:val="ListBullet"/>
      </w:pPr>
      <w:r>
        <w:t>Frontend с пользовательским сценарием:</w:t>
      </w:r>
    </w:p>
    <w:p>
      <w:pPr>
        <w:pStyle w:val="ListBullet"/>
      </w:pPr>
      <w:r>
        <w:t>выбор предмета;</w:t>
      </w:r>
    </w:p>
    <w:p>
      <w:pPr>
        <w:pStyle w:val="ListBullet"/>
      </w:pPr>
      <w:r>
        <w:t>прохождение вопросов;</w:t>
      </w:r>
    </w:p>
    <w:p>
      <w:pPr>
        <w:pStyle w:val="ListBullet"/>
      </w:pPr>
      <w:r>
        <w:t>показ результата.</w:t>
      </w:r>
    </w:p>
    <w:p>
      <w:pPr>
        <w:pStyle w:val="ListBullet"/>
      </w:pPr>
      <w:r>
        <w:t>AI assistant как отдельный сервис с WebSocket интеграцией.</w:t>
      </w:r>
    </w:p>
    <w:p>
      <w:pPr>
        <w:pStyle w:val="ListBullet"/>
      </w:pPr>
      <w:r>
        <w:t>API Gateway (Traefik) для единой точки входа.</w:t>
      </w:r>
    </w:p>
    <w:p/>
    <w:p>
      <w:pPr>
        <w:pStyle w:val="Heading3"/>
      </w:pPr>
      <w:r>
        <w:t>4.2 Quality Engineering</w:t>
      </w:r>
    </w:p>
    <w:p/>
    <w:p>
      <w:pPr>
        <w:pStyle w:val="ListBullet"/>
      </w:pPr>
      <w:r>
        <w:t>Unit/integration тесты по языковым стекам.</w:t>
      </w:r>
    </w:p>
    <w:p>
      <w:pPr>
        <w:pStyle w:val="ListBullet"/>
      </w:pPr>
      <w:r>
        <w:t>Contract baseline checks.</w:t>
      </w:r>
    </w:p>
    <w:p>
      <w:pPr>
        <w:pStyle w:val="ListBullet"/>
      </w:pPr>
      <w:r>
        <w:t>E2E на Playwright.</w:t>
      </w:r>
    </w:p>
    <w:p>
      <w:pPr>
        <w:pStyle w:val="ListBullet"/>
      </w:pPr>
      <w:r>
        <w:t>Performance baseline (k6 smoke/load).</w:t>
      </w:r>
    </w:p>
    <w:p>
      <w:pPr>
        <w:pStyle w:val="ListBullet"/>
      </w:pPr>
      <w:r>
        <w:t>Chaos baseline сценарий.</w:t>
      </w:r>
    </w:p>
    <w:p>
      <w:pPr>
        <w:pStyle w:val="ListBullet"/>
      </w:pPr>
      <w:r>
        <w:t>LLM-eval baseline метрики:</w:t>
      </w:r>
    </w:p>
    <w:p>
      <w:pPr>
        <w:pStyle w:val="ListBullet"/>
      </w:pPr>
      <w:r>
        <w:t>accuracy;</w:t>
      </w:r>
    </w:p>
    <w:p>
      <w:pPr>
        <w:pStyle w:val="ListBullet"/>
      </w:pPr>
      <w:r>
        <w:t>relevance;</w:t>
      </w:r>
    </w:p>
    <w:p>
      <w:pPr>
        <w:pStyle w:val="ListBullet"/>
      </w:pPr>
      <w:r>
        <w:t>hallucination_rate.</w:t>
      </w:r>
    </w:p>
    <w:p/>
    <w:p>
      <w:pPr>
        <w:pStyle w:val="Heading3"/>
      </w:pPr>
      <w:r>
        <w:t>4.3 CI/CD и Security</w:t>
      </w:r>
    </w:p>
    <w:p/>
    <w:p>
      <w:pPr>
        <w:pStyle w:val="ListBullet"/>
      </w:pPr>
      <w:r>
        <w:t>CI workflow:</w:t>
      </w:r>
    </w:p>
    <w:p>
      <w:pPr>
        <w:pStyle w:val="ListBullet"/>
      </w:pPr>
      <w:r>
        <w:t>quality jobs (Python/Go/Java/Frontend);</w:t>
      </w:r>
    </w:p>
    <w:p>
      <w:pPr>
        <w:pStyle w:val="ListBullet"/>
      </w:pPr>
      <w:r>
        <w:t>e2e job с подъемом compose-стека;</w:t>
      </w:r>
    </w:p>
    <w:p>
      <w:pPr>
        <w:pStyle w:val="ListBullet"/>
      </w:pPr>
      <w:r>
        <w:t>docker image build;</w:t>
      </w:r>
    </w:p>
    <w:p>
      <w:pPr>
        <w:pStyle w:val="ListBullet"/>
      </w:pPr>
      <w:r>
        <w:t>compose validation;</w:t>
      </w:r>
    </w:p>
    <w:p>
      <w:pPr>
        <w:pStyle w:val="ListBullet"/>
      </w:pPr>
      <w:r>
        <w:t>dependency scan (Trivy);</w:t>
      </w:r>
    </w:p>
    <w:p>
      <w:pPr>
        <w:pStyle w:val="ListBullet"/>
      </w:pPr>
      <w:r>
        <w:t>secrets scan (Gitleaks).</w:t>
      </w:r>
    </w:p>
    <w:p>
      <w:pPr>
        <w:pStyle w:val="ListBullet"/>
      </w:pPr>
      <w:r>
        <w:t>CodeQL workflow (SAST).</w:t>
      </w:r>
    </w:p>
    <w:p>
      <w:pPr>
        <w:pStyle w:val="ListBullet"/>
      </w:pPr>
      <w:r>
        <w:t>Release workflow:</w:t>
      </w:r>
    </w:p>
    <w:p>
      <w:pPr>
        <w:pStyle w:val="ListBullet"/>
      </w:pPr>
      <w:r>
        <w:t>trigger по semver-tag vX.Y.Z;</w:t>
      </w:r>
    </w:p>
    <w:p>
      <w:pPr>
        <w:pStyle w:val="ListBullet"/>
      </w:pPr>
      <w:r>
        <w:t>push образов в GHCR;</w:t>
      </w:r>
    </w:p>
    <w:p>
      <w:pPr>
        <w:pStyle w:val="ListBullet"/>
      </w:pPr>
      <w:r>
        <w:t>GitHub Release.</w:t>
      </w:r>
    </w:p>
    <w:p/>
    <w:p>
      <w:pPr>
        <w:pStyle w:val="Heading3"/>
      </w:pPr>
      <w:r>
        <w:t>4.4 AI Automation</w:t>
      </w:r>
    </w:p>
    <w:p/>
    <w:p>
      <w:pPr>
        <w:pStyle w:val="ListBullet"/>
      </w:pPr>
      <w:r>
        <w:t>Workflow .github/workflows/ai-automation.yml:</w:t>
      </w:r>
    </w:p>
    <w:p>
      <w:pPr>
        <w:pStyle w:val="ListBullet"/>
      </w:pPr>
      <w:r>
        <w:t>анализ diff в PR;</w:t>
      </w:r>
    </w:p>
    <w:p>
      <w:pPr>
        <w:pStyle w:val="ListBullet"/>
      </w:pPr>
      <w:r>
        <w:t>AI advisory по документации/тестам/рискам;</w:t>
      </w:r>
    </w:p>
    <w:p>
      <w:pPr>
        <w:pStyle w:val="ListBullet"/>
      </w:pPr>
      <w:r>
        <w:t>публикация комментария в PR;</w:t>
      </w:r>
    </w:p>
    <w:p>
      <w:pPr>
        <w:pStyle w:val="ListBullet"/>
      </w:pPr>
      <w:r>
        <w:t>сохранение advisory как artifact.</w:t>
      </w:r>
    </w:p>
    <w:p>
      <w:pPr>
        <w:pStyle w:val="ListBullet"/>
      </w:pPr>
      <w:r>
        <w:t>При отсутствии OPENAI_API_KEY workflow работает в fallback режиме.</w:t>
      </w:r>
    </w:p>
    <w:p/>
    <w:p>
      <w:r>
        <w:t>---</w:t>
      </w:r>
    </w:p>
    <w:p/>
    <w:p>
      <w:pPr>
        <w:pStyle w:val="Heading2"/>
      </w:pPr>
      <w:r>
        <w:t>5. Структура репозитория</w:t>
      </w:r>
    </w:p>
    <w:p/>
    <w:p>
      <w:r>
        <w:rPr>
          <w:rFonts w:ascii="Consolas" w:hAnsi="Consolas"/>
          <w:sz w:val="20"/>
        </w:rPr>
        <w:t>services/                  предметные сервисы + ai-assistant</w:t>
      </w:r>
    </w:p>
    <w:p>
      <w:r>
        <w:rPr>
          <w:rFonts w:ascii="Consolas" w:hAnsi="Consolas"/>
          <w:sz w:val="20"/>
        </w:rPr>
        <w:t>frontend/                  React клиент</w:t>
      </w:r>
    </w:p>
    <w:p>
      <w:r>
        <w:rPr>
          <w:rFonts w:ascii="Consolas" w:hAnsi="Consolas"/>
          <w:sz w:val="20"/>
        </w:rPr>
        <w:t>gateway/                   конфигурация Traefik</w:t>
      </w:r>
    </w:p>
    <w:p>
      <w:r>
        <w:rPr>
          <w:rFonts w:ascii="Consolas" w:hAnsi="Consolas"/>
          <w:sz w:val="20"/>
        </w:rPr>
        <w:t>infrastructure/scripts/    скрипты запуска/проверок/quality</w:t>
      </w:r>
    </w:p>
    <w:p>
      <w:r>
        <w:rPr>
          <w:rFonts w:ascii="Consolas" w:hAnsi="Consolas"/>
          <w:sz w:val="20"/>
        </w:rPr>
        <w:t>tests/                     performance + chaos</w:t>
      </w:r>
    </w:p>
    <w:p>
      <w:r>
        <w:rPr>
          <w:rFonts w:ascii="Consolas" w:hAnsi="Consolas"/>
          <w:sz w:val="20"/>
        </w:rPr>
        <w:t>.github/workflows/         CI, CodeQL, Release, AI automation</w:t>
      </w:r>
    </w:p>
    <w:p>
      <w:r>
        <w:rPr>
          <w:rFonts w:ascii="Consolas" w:hAnsi="Consolas"/>
          <w:sz w:val="20"/>
        </w:rPr>
        <w:t>docs/                      документация и артефакты</w:t>
      </w:r>
    </w:p>
    <w:p>
      <w:r>
        <w:rPr>
          <w:rFonts w:ascii="Consolas" w:hAnsi="Consolas"/>
          <w:sz w:val="20"/>
        </w:rPr>
        <w:t>tools/                     вспомогательные scripts</w:t>
      </w:r>
    </w:p>
    <w:p/>
    <w:p>
      <w:r>
        <w:t>---</w:t>
      </w:r>
    </w:p>
    <w:p/>
    <w:p>
      <w:pPr>
        <w:pStyle w:val="Heading2"/>
      </w:pPr>
      <w:r>
        <w:t>6. Пошаговый запуск проекта с нуля</w:t>
      </w:r>
    </w:p>
    <w:p/>
    <w:p>
      <w:pPr>
        <w:pStyle w:val="Heading2"/>
      </w:pPr>
      <w:r>
        <w:t>Шаг 1. Требования</w:t>
      </w:r>
    </w:p>
    <w:p/>
    <w:p>
      <w:r>
        <w:t>Нужно установить:</w:t>
      </w:r>
    </w:p>
    <w:p>
      <w:pPr>
        <w:pStyle w:val="ListBullet"/>
      </w:pPr>
      <w:r>
        <w:t>Docker Desktop (с Docker Compose v2);</w:t>
      </w:r>
    </w:p>
    <w:p>
      <w:pPr>
        <w:pStyle w:val="ListBullet"/>
      </w:pPr>
      <w:r>
        <w:t>Git;</w:t>
      </w:r>
    </w:p>
    <w:p>
      <w:pPr>
        <w:pStyle w:val="ListBullet"/>
      </w:pPr>
      <w:r>
        <w:t>Bash shell (Git Bash или WSL) для запуска .sh;</w:t>
      </w:r>
    </w:p>
    <w:p>
      <w:pPr>
        <w:pStyle w:val="ListBullet"/>
      </w:pPr>
      <w:r>
        <w:t>опционально make.</w:t>
      </w:r>
    </w:p>
    <w:p/>
    <w:p>
      <w:r>
        <w:t>Проверка:</w:t>
      </w:r>
    </w:p>
    <w:p/>
    <w:p>
      <w:r>
        <w:rPr>
          <w:rFonts w:ascii="Consolas" w:hAnsi="Consolas"/>
          <w:sz w:val="20"/>
        </w:rPr>
        <w:t>docker --version</w:t>
      </w:r>
    </w:p>
    <w:p>
      <w:r>
        <w:rPr>
          <w:rFonts w:ascii="Consolas" w:hAnsi="Consolas"/>
          <w:sz w:val="20"/>
        </w:rPr>
        <w:t>docker compose version</w:t>
      </w:r>
    </w:p>
    <w:p/>
    <w:p>
      <w:pPr>
        <w:pStyle w:val="Heading2"/>
      </w:pPr>
      <w:r>
        <w:t>Шаг 2. Подготовка окружения</w:t>
      </w:r>
    </w:p>
    <w:p/>
    <w:p>
      <w:r>
        <w:t>В корне репозитория:</w:t>
      </w:r>
    </w:p>
    <w:p/>
    <w:p>
      <w:r>
        <w:rPr>
          <w:rFonts w:ascii="Consolas" w:hAnsi="Consolas"/>
          <w:sz w:val="20"/>
        </w:rPr>
        <w:t>cp .env.example .env</w:t>
      </w:r>
    </w:p>
    <w:p/>
    <w:p>
      <w:r>
        <w:t>Для PowerShell:</w:t>
      </w:r>
    </w:p>
    <w:p/>
    <w:p>
      <w:r>
        <w:rPr>
          <w:rFonts w:ascii="Consolas" w:hAnsi="Consolas"/>
          <w:sz w:val="20"/>
        </w:rPr>
        <w:t>Copy-Item .env.example .env</w:t>
      </w:r>
    </w:p>
    <w:p/>
    <w:p>
      <w:pPr>
        <w:pStyle w:val="Heading2"/>
      </w:pPr>
      <w:r>
        <w:t>Шаг 3. Поднять сервисы</w:t>
      </w:r>
    </w:p>
    <w:p/>
    <w:p>
      <w:r>
        <w:rPr>
          <w:rFonts w:ascii="Consolas" w:hAnsi="Consolas"/>
          <w:sz w:val="20"/>
        </w:rPr>
        <w:t>docker compose --profile services up -d --build</w:t>
      </w:r>
    </w:p>
    <w:p/>
    <w:p>
      <w:pPr>
        <w:pStyle w:val="Heading2"/>
      </w:pPr>
      <w:r>
        <w:t>Шаг 4. Дождаться ready/healthy</w:t>
      </w:r>
    </w:p>
    <w:p/>
    <w:p>
      <w:r>
        <w:rPr>
          <w:rFonts w:ascii="Consolas" w:hAnsi="Consolas"/>
          <w:sz w:val="20"/>
        </w:rPr>
        <w:t>bash ./infrastructure/scripts/wait-for-healthy.sh</w:t>
      </w:r>
    </w:p>
    <w:p/>
    <w:p>
      <w:pPr>
        <w:pStyle w:val="Heading2"/>
      </w:pPr>
      <w:r>
        <w:t>Шаг 5. Прогнать базовые проверки</w:t>
      </w:r>
    </w:p>
    <w:p/>
    <w:p>
      <w:r>
        <w:rPr>
          <w:rFonts w:ascii="Consolas" w:hAnsi="Consolas"/>
          <w:sz w:val="20"/>
        </w:rPr>
        <w:t>bash ./infrastructure/scripts/smoke.sh</w:t>
      </w:r>
    </w:p>
    <w:p>
      <w:r>
        <w:rPr>
          <w:rFonts w:ascii="Consolas" w:hAnsi="Consolas"/>
          <w:sz w:val="20"/>
        </w:rPr>
        <w:t>bash ./infrastructure/scripts/run-contract.sh</w:t>
      </w:r>
    </w:p>
    <w:p/>
    <w:p>
      <w:pPr>
        <w:pStyle w:val="Heading2"/>
      </w:pPr>
      <w:r>
        <w:t>Шаг 6. Открыть приложение</w:t>
      </w:r>
    </w:p>
    <w:p/>
    <w:p>
      <w:pPr>
        <w:pStyle w:val="ListBullet"/>
      </w:pPr>
      <w:r>
        <w:t>Frontend: http://localhost:3000</w:t>
      </w:r>
    </w:p>
    <w:p>
      <w:pPr>
        <w:pStyle w:val="ListBullet"/>
      </w:pPr>
      <w:r>
        <w:t>API base: http://localhost/api</w:t>
      </w:r>
    </w:p>
    <w:p>
      <w:pPr>
        <w:pStyle w:val="ListBullet"/>
      </w:pPr>
      <w:r>
        <w:t>AI WS: ws://localhost/ai/v1/assist</w:t>
      </w:r>
    </w:p>
    <w:p>
      <w:pPr>
        <w:pStyle w:val="ListBullet"/>
      </w:pPr>
      <w:r>
        <w:t>Traefik dashboard: http://localhost:8080</w:t>
      </w:r>
    </w:p>
    <w:p/>
    <w:p>
      <w:r>
        <w:t>---</w:t>
      </w:r>
    </w:p>
    <w:p/>
    <w:p>
      <w:pPr>
        <w:pStyle w:val="Heading2"/>
      </w:pPr>
      <w:r>
        <w:t>7. Как проверить функциональность вручную</w:t>
      </w:r>
    </w:p>
    <w:p/>
    <w:p>
      <w:pPr>
        <w:pStyle w:val="ListNumber"/>
      </w:pPr>
      <w:r>
        <w:t>Открыть frontend.</w:t>
      </w:r>
    </w:p>
    <w:p>
      <w:pPr>
        <w:pStyle w:val="ListNumber"/>
      </w:pPr>
      <w:r>
        <w:t>Выбрать любой предмет.</w:t>
      </w:r>
    </w:p>
    <w:p>
      <w:pPr>
        <w:pStyle w:val="ListNumber"/>
      </w:pPr>
      <w:r>
        <w:t>Ответить на несколько вопросов.</w:t>
      </w:r>
    </w:p>
    <w:p>
      <w:pPr>
        <w:pStyle w:val="ListNumber"/>
      </w:pPr>
      <w:r>
        <w:t>Убедиться, что отображается итоговый результат.</w:t>
      </w:r>
    </w:p>
    <w:p>
      <w:pPr>
        <w:pStyle w:val="ListNumber"/>
      </w:pPr>
      <w:r>
        <w:t>Открыть AI assistant:</w:t>
      </w:r>
    </w:p>
    <w:p>
      <w:pPr>
        <w:pStyle w:val="ListBullet"/>
      </w:pPr>
      <w:r>
        <w:t>попросить hint;</w:t>
      </w:r>
    </w:p>
    <w:p>
      <w:pPr>
        <w:pStyle w:val="ListBullet"/>
      </w:pPr>
      <w:r>
        <w:t>затем попросить прямой ответ;</w:t>
      </w:r>
    </w:p>
    <w:p>
      <w:pPr>
        <w:pStyle w:val="ListBullet"/>
      </w:pPr>
      <w:r>
        <w:t>убедиться, что anti-leak защита работает.</w:t>
      </w:r>
    </w:p>
    <w:p/>
    <w:p>
      <w:r>
        <w:t>---</w:t>
      </w:r>
    </w:p>
    <w:p/>
    <w:p>
      <w:pPr>
        <w:pStyle w:val="Heading2"/>
      </w:pPr>
      <w:r>
        <w:t>8. Команды для разработки и проверки</w:t>
      </w:r>
    </w:p>
    <w:p/>
    <w:p>
      <w:r>
        <w:rPr>
          <w:rFonts w:ascii="Consolas" w:hAnsi="Consolas"/>
          <w:sz w:val="20"/>
        </w:rPr>
        <w:t>make up</w:t>
      </w:r>
    </w:p>
    <w:p>
      <w:r>
        <w:rPr>
          <w:rFonts w:ascii="Consolas" w:hAnsi="Consolas"/>
          <w:sz w:val="20"/>
        </w:rPr>
        <w:t>make down</w:t>
      </w:r>
    </w:p>
    <w:p>
      <w:r>
        <w:rPr>
          <w:rFonts w:ascii="Consolas" w:hAnsi="Consolas"/>
          <w:sz w:val="20"/>
        </w:rPr>
        <w:t>make ps</w:t>
      </w:r>
    </w:p>
    <w:p>
      <w:r>
        <w:rPr>
          <w:rFonts w:ascii="Consolas" w:hAnsi="Consolas"/>
          <w:sz w:val="20"/>
        </w:rPr>
        <w:t>make logs</w:t>
      </w:r>
    </w:p>
    <w:p>
      <w:r>
        <w:rPr>
          <w:rFonts w:ascii="Consolas" w:hAnsi="Consolas"/>
          <w:sz w:val="20"/>
        </w:rPr>
        <w:t>make lint</w:t>
      </w:r>
    </w:p>
    <w:p>
      <w:r>
        <w:rPr>
          <w:rFonts w:ascii="Consolas" w:hAnsi="Consolas"/>
          <w:sz w:val="20"/>
        </w:rPr>
        <w:t>make fmt</w:t>
      </w:r>
    </w:p>
    <w:p>
      <w:r>
        <w:rPr>
          <w:rFonts w:ascii="Consolas" w:hAnsi="Consolas"/>
          <w:sz w:val="20"/>
        </w:rPr>
        <w:t>make test</w:t>
      </w:r>
    </w:p>
    <w:p>
      <w:r>
        <w:rPr>
          <w:rFonts w:ascii="Consolas" w:hAnsi="Consolas"/>
          <w:sz w:val="20"/>
        </w:rPr>
        <w:t>make coverage</w:t>
      </w:r>
    </w:p>
    <w:p>
      <w:r>
        <w:rPr>
          <w:rFonts w:ascii="Consolas" w:hAnsi="Consolas"/>
          <w:sz w:val="20"/>
        </w:rPr>
        <w:t>make contract</w:t>
      </w:r>
    </w:p>
    <w:p>
      <w:r>
        <w:rPr>
          <w:rFonts w:ascii="Consolas" w:hAnsi="Consolas"/>
          <w:sz w:val="20"/>
        </w:rPr>
        <w:t>make e2e</w:t>
      </w:r>
    </w:p>
    <w:p>
      <w:r>
        <w:rPr>
          <w:rFonts w:ascii="Consolas" w:hAnsi="Consolas"/>
          <w:sz w:val="20"/>
        </w:rPr>
        <w:t>make perf-smoke</w:t>
      </w:r>
    </w:p>
    <w:p>
      <w:r>
        <w:rPr>
          <w:rFonts w:ascii="Consolas" w:hAnsi="Consolas"/>
          <w:sz w:val="20"/>
        </w:rPr>
        <w:t>make perf-load</w:t>
      </w:r>
    </w:p>
    <w:p>
      <w:r>
        <w:rPr>
          <w:rFonts w:ascii="Consolas" w:hAnsi="Consolas"/>
          <w:sz w:val="20"/>
        </w:rPr>
        <w:t>make chaos</w:t>
      </w:r>
    </w:p>
    <w:p>
      <w:r>
        <w:rPr>
          <w:rFonts w:ascii="Consolas" w:hAnsi="Consolas"/>
          <w:sz w:val="20"/>
        </w:rPr>
        <w:t>make llm-eval</w:t>
      </w:r>
    </w:p>
    <w:p/>
    <w:p>
      <w:r>
        <w:t>Кратко:</w:t>
      </w:r>
    </w:p>
    <w:p>
      <w:pPr>
        <w:pStyle w:val="ListBullet"/>
      </w:pPr>
      <w:r>
        <w:t>make test — unit/integration + frontend build.</w:t>
      </w:r>
    </w:p>
    <w:p>
      <w:pPr>
        <w:pStyle w:val="ListBullet"/>
      </w:pPr>
      <w:r>
        <w:t>make contract — проверка базового API-контракта.</w:t>
      </w:r>
    </w:p>
    <w:p>
      <w:pPr>
        <w:pStyle w:val="ListBullet"/>
      </w:pPr>
      <w:r>
        <w:t>make e2e — Playwright сценарии.</w:t>
      </w:r>
    </w:p>
    <w:p>
      <w:pPr>
        <w:pStyle w:val="ListBullet"/>
      </w:pPr>
      <w:r>
        <w:t>make llm-eval — offline baseline AI метрики.</w:t>
      </w:r>
    </w:p>
    <w:p/>
    <w:p>
      <w:r>
        <w:t>---</w:t>
      </w:r>
    </w:p>
    <w:p/>
    <w:p>
      <w:pPr>
        <w:pStyle w:val="Heading2"/>
      </w:pPr>
      <w:r>
        <w:t>9. CI/CD: путь от коммита до релиза</w:t>
      </w:r>
    </w:p>
    <w:p/>
    <w:p>
      <w:pPr>
        <w:pStyle w:val="ListNumber"/>
      </w:pPr>
      <w:r>
        <w:t>Разработчик создает commit/push.</w:t>
      </w:r>
    </w:p>
    <w:p>
      <w:pPr>
        <w:pStyle w:val="ListNumber"/>
      </w:pPr>
      <w:r>
        <w:t>На PR запускаются CI + security workflows.</w:t>
      </w:r>
    </w:p>
    <w:p>
      <w:pPr>
        <w:pStyle w:val="ListNumber"/>
      </w:pPr>
      <w:r>
        <w:t>Quality gates должны пройти успешно.</w:t>
      </w:r>
    </w:p>
    <w:p>
      <w:pPr>
        <w:pStyle w:val="ListNumber"/>
      </w:pPr>
      <w:r>
        <w:t>После merge создается tag vX.Y.Z.</w:t>
      </w:r>
    </w:p>
    <w:p>
      <w:pPr>
        <w:pStyle w:val="ListNumber"/>
      </w:pPr>
      <w:r>
        <w:t>Release workflow:</w:t>
      </w:r>
    </w:p>
    <w:p>
      <w:pPr>
        <w:pStyle w:val="ListBullet"/>
      </w:pPr>
      <w:r>
        <w:t>собирает и публикует образы в GHCR;</w:t>
      </w:r>
    </w:p>
    <w:p>
      <w:pPr>
        <w:pStyle w:val="ListBullet"/>
      </w:pPr>
      <w:r>
        <w:t>создает GitHub Release.</w:t>
      </w:r>
    </w:p>
    <w:p/>
    <w:p>
      <w:r>
        <w:t>---</w:t>
      </w:r>
    </w:p>
    <w:p/>
    <w:p>
      <w:pPr>
        <w:pStyle w:val="Heading2"/>
      </w:pPr>
      <w:r>
        <w:t>10. Security подход</w:t>
      </w:r>
    </w:p>
    <w:p/>
    <w:p>
      <w:pPr>
        <w:pStyle w:val="ListBullet"/>
      </w:pPr>
      <w:r>
        <w:t>SAST: CodeQL.</w:t>
      </w:r>
    </w:p>
    <w:p>
      <w:pPr>
        <w:pStyle w:val="ListBullet"/>
      </w:pPr>
      <w:r>
        <w:t>Dependency vulnerabilities: Trivy.</w:t>
      </w:r>
    </w:p>
    <w:p>
      <w:pPr>
        <w:pStyle w:val="ListBullet"/>
      </w:pPr>
      <w:r>
        <w:t>Secrets scanning: Gitleaks.</w:t>
      </w:r>
    </w:p>
    <w:p>
      <w:pPr>
        <w:pStyle w:val="ListBullet"/>
      </w:pPr>
      <w:r>
        <w:t>Базовая защита AI assistant:</w:t>
      </w:r>
    </w:p>
    <w:p>
      <w:pPr>
        <w:pStyle w:val="ListBullet"/>
      </w:pPr>
      <w:r>
        <w:t>anti-leak правилa;</w:t>
      </w:r>
    </w:p>
    <w:p>
      <w:pPr>
        <w:pStyle w:val="ListBullet"/>
      </w:pPr>
      <w:r>
        <w:t>rate limiting.</w:t>
      </w:r>
    </w:p>
    <w:p/>
    <w:p>
      <w:r>
        <w:t>---</w:t>
      </w:r>
    </w:p>
    <w:p/>
    <w:p>
      <w:pPr>
        <w:pStyle w:val="Heading2"/>
      </w:pPr>
      <w:r>
        <w:t>11. Частые проблемы и решения</w:t>
      </w:r>
    </w:p>
    <w:p/>
    <w:p>
      <w:pPr>
        <w:pStyle w:val="Heading3"/>
      </w:pPr>
      <w:r>
        <w:t>11.1 Локальные запросы дают 503 в Windows</w:t>
      </w:r>
    </w:p>
    <w:p/>
    <w:p>
      <w:r>
        <w:t>Причина: прокси.</w:t>
      </w:r>
    </w:p>
    <w:p/>
    <w:p>
      <w:r>
        <w:t>Решение:</w:t>
      </w:r>
    </w:p>
    <w:p/>
    <w:p>
      <w:r>
        <w:rPr>
          <w:rFonts w:ascii="Consolas" w:hAnsi="Consolas"/>
          <w:sz w:val="20"/>
        </w:rPr>
        <w:t>curl --noproxy "*" http://localhost/api/history/readyz</w:t>
      </w:r>
    </w:p>
    <w:p/>
    <w:p>
      <w:pPr>
        <w:pStyle w:val="Heading3"/>
      </w:pPr>
      <w:r>
        <w:t>11.2 .sh не запускается в PowerShell</w:t>
      </w:r>
    </w:p>
    <w:p/>
    <w:p>
      <w:r>
        <w:t>Запускать через bash:</w:t>
      </w:r>
    </w:p>
    <w:p/>
    <w:p>
      <w:r>
        <w:rPr>
          <w:rFonts w:ascii="Consolas" w:hAnsi="Consolas"/>
          <w:sz w:val="20"/>
        </w:rPr>
        <w:t>bash ./infrastructure/scripts/smoke.sh</w:t>
      </w:r>
    </w:p>
    <w:p/>
    <w:p>
      <w:pPr>
        <w:pStyle w:val="Heading3"/>
      </w:pPr>
      <w:r>
        <w:t>11.3 Сервисы не выходят в healthy</w:t>
      </w:r>
    </w:p>
    <w:p/>
    <w:p>
      <w:r>
        <w:t>Проверить:</w:t>
      </w:r>
    </w:p>
    <w:p/>
    <w:p>
      <w:r>
        <w:rPr>
          <w:rFonts w:ascii="Consolas" w:hAnsi="Consolas"/>
          <w:sz w:val="20"/>
        </w:rPr>
        <w:t>docker compose ps</w:t>
      </w:r>
    </w:p>
    <w:p>
      <w:r>
        <w:rPr>
          <w:rFonts w:ascii="Consolas" w:hAnsi="Consolas"/>
          <w:sz w:val="20"/>
        </w:rPr>
        <w:t>docker compose logs -f --tail=100</w:t>
      </w:r>
    </w:p>
    <w:p/>
    <w:p>
      <w:r>
        <w:t>---</w:t>
      </w:r>
    </w:p>
    <w:p/>
    <w:p>
      <w:pPr>
        <w:pStyle w:val="Heading2"/>
      </w:pPr>
      <w:r>
        <w:t>12. Чеклист "проект готов к демонстрации"</w:t>
      </w:r>
    </w:p>
    <w:p/>
    <w:p>
      <w:pPr>
        <w:pStyle w:val="ListBullet"/>
      </w:pPr>
      <w:r>
        <w:t>[ ] docker compose --profile services up -d --build выполнился успешно.</w:t>
      </w:r>
    </w:p>
    <w:p>
      <w:pPr>
        <w:pStyle w:val="ListBullet"/>
      </w:pPr>
      <w:r>
        <w:t>[ ] smoke.sh зеленый.</w:t>
      </w:r>
    </w:p>
    <w:p>
      <w:pPr>
        <w:pStyle w:val="ListBullet"/>
      </w:pPr>
      <w:r>
        <w:t>[ ] run-contract.sh зеленый.</w:t>
      </w:r>
    </w:p>
    <w:p>
      <w:pPr>
        <w:pStyle w:val="ListBullet"/>
      </w:pPr>
      <w:r>
        <w:t>[ ] UI открывается и проходит экзаменационный flow.</w:t>
      </w:r>
    </w:p>
    <w:p>
      <w:pPr>
        <w:pStyle w:val="ListBullet"/>
      </w:pPr>
      <w:r>
        <w:t>[ ] AI assistant отвечает и не раскрывает прямой ответ.</w:t>
      </w:r>
    </w:p>
    <w:p>
      <w:pPr>
        <w:pStyle w:val="ListBullet"/>
      </w:pPr>
      <w:r>
        <w:t>[ ] make test и make e2e проходят локально.</w:t>
      </w:r>
    </w:p>
    <w:p>
      <w:pPr>
        <w:pStyle w:val="ListBullet"/>
      </w:pPr>
      <w:r>
        <w:t>[ ] Документация актуальна.</w:t>
      </w:r>
    </w:p>
    <w:p/>
    <w:p>
      <w:r>
        <w:t>---</w:t>
      </w:r>
    </w:p>
    <w:p/>
    <w:p>
      <w:pPr>
        <w:pStyle w:val="Heading2"/>
      </w:pPr>
      <w:r>
        <w:t>13. Что именно сдавать</w:t>
      </w:r>
    </w:p>
    <w:p/>
    <w:p>
      <w:pPr>
        <w:pStyle w:val="ListNumber"/>
      </w:pPr>
      <w:r>
        <w:t>Репозиторий с кодом, workflow и документацией.</w:t>
      </w:r>
    </w:p>
    <w:p>
      <w:pPr>
        <w:pStyle w:val="ListNumber"/>
      </w:pPr>
      <w:r>
        <w:t>Видео-демо (по задаче: на английском, 10-20 минут).</w:t>
      </w:r>
    </w:p>
    <w:p>
      <w:pPr>
        <w:pStyle w:val="ListNumber"/>
      </w:pPr>
      <w:r>
        <w:t>AI artifacts:</w:t>
      </w:r>
    </w:p>
    <w:p>
      <w:pPr>
        <w:pStyle w:val="ListBullet"/>
      </w:pPr>
      <w:r>
        <w:t>prompts;</w:t>
      </w:r>
    </w:p>
    <w:p>
      <w:pPr>
        <w:pStyle w:val="ListBullet"/>
      </w:pPr>
      <w:r>
        <w:t>reasoning;</w:t>
      </w:r>
    </w:p>
    <w:p>
      <w:pPr>
        <w:pStyle w:val="ListBullet"/>
      </w:pPr>
      <w:r>
        <w:t>test-plan.</w:t>
      </w:r>
    </w:p>
    <w:p/>
    <w:p>
      <w:r>
        <w:t>---</w:t>
      </w:r>
    </w:p>
    <w:p/>
    <w:p>
      <w:pPr>
        <w:pStyle w:val="Heading2"/>
      </w:pPr>
      <w:r>
        <w:t>14. Полезные ссылки внутри репозитория</w:t>
      </w:r>
    </w:p>
    <w:p/>
    <w:p>
      <w:pPr>
        <w:pStyle w:val="ListBullet"/>
      </w:pPr>
      <w:r>
        <w:t>README.md</w:t>
      </w:r>
    </w:p>
    <w:p>
      <w:pPr>
        <w:pStyle w:val="ListBullet"/>
      </w:pPr>
      <w:r>
        <w:t>docs/architecture.md</w:t>
      </w:r>
    </w:p>
    <w:p>
      <w:pPr>
        <w:pStyle w:val="ListBullet"/>
      </w:pPr>
      <w:r>
        <w:t>docs/release-flow.md</w:t>
      </w:r>
    </w:p>
    <w:p>
      <w:pPr>
        <w:pStyle w:val="ListBullet"/>
      </w:pPr>
      <w:r>
        <w:t>docs/test-strategy.md</w:t>
      </w:r>
    </w:p>
    <w:p>
      <w:pPr>
        <w:pStyle w:val="ListBullet"/>
      </w:pPr>
      <w:r>
        <w:t>docs/demo-checklist.md</w:t>
      </w:r>
    </w:p>
    <w:p>
      <w:pPr>
        <w:pStyle w:val="ListBullet"/>
      </w:pPr>
      <w:r>
        <w:t>docs/ai-artifacts/README.md</w:t>
      </w:r>
    </w:p>
    <w:p>
      <w:pPr>
        <w:pStyle w:val="ListBullet"/>
      </w:pPr>
      <w:r>
        <w:t>docs/project-complete-guide-ru.md</w:t>
      </w:r>
    </w:p>
    <w:p>
      <w:pPr>
        <w:pStyle w:val="ListBullet"/>
      </w:pPr>
      <w:r>
        <w:t>docs/video-demo-script-ru.md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